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Прайс клиники Бета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Услуга</w:t>
            </w:r>
          </w:p>
        </w:tc>
        <w:tc>
          <w:tcPr>
            <w:tcW w:type="dxa" w:w="2880"/>
          </w:tcPr>
          <w:p>
            <w:r>
              <w:t>Цена резидент</w:t>
            </w:r>
          </w:p>
        </w:tc>
        <w:tc>
          <w:tcPr>
            <w:tcW w:type="dxa" w:w="2880"/>
          </w:tcPr>
          <w:p>
            <w:r>
              <w:t>Цена нерезидент</w:t>
            </w:r>
          </w:p>
        </w:tc>
      </w:tr>
      <w:tr>
        <w:tc>
          <w:tcPr>
            <w:tcW w:type="dxa" w:w="2880"/>
          </w:tcPr>
          <w:p>
            <w:r>
              <w:t>Консультация терапевта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  <w:tc>
          <w:tcPr>
            <w:tcW w:type="dxa" w:w="2880"/>
          </w:tcPr>
          <w:p>
            <w:r>
              <w:t>6000</w:t>
            </w:r>
          </w:p>
        </w:tc>
      </w:tr>
      <w:tr>
        <w:tc>
          <w:tcPr>
            <w:tcW w:type="dxa" w:w="2880"/>
          </w:tcPr>
          <w:p>
            <w:r>
              <w:t>Рентген ОГК</w:t>
            </w:r>
          </w:p>
        </w:tc>
        <w:tc>
          <w:tcPr>
            <w:tcW w:type="dxa" w:w="2880"/>
          </w:tcPr>
          <w:p>
            <w:r>
              <w:t>4000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</w:tr>
      <w:tr>
        <w:tc>
          <w:tcPr>
            <w:tcW w:type="dxa" w:w="2880"/>
          </w:tcPr>
          <w:p>
            <w:r>
              <w:t>ОАК</w:t>
            </w:r>
          </w:p>
        </w:tc>
        <w:tc>
          <w:tcPr>
            <w:tcW w:type="dxa" w:w="2880"/>
          </w:tcPr>
          <w:p>
            <w:r>
              <w:t>2600</w:t>
            </w:r>
          </w:p>
        </w:tc>
        <w:tc>
          <w:tcPr>
            <w:tcW w:type="dxa" w:w="2880"/>
          </w:tcPr>
          <w:p>
            <w:r>
              <w:t>3100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